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52"/>
      </w:pPr>
      <w:r>
        <w:rPr>
          <w:rFonts w:ascii="Calibri Light" w:hAnsi="Calibri Light"/>
          <w:b w:val="0"/>
          <w:color w:val="2E74B5"/>
          <w:sz w:val="40"/>
        </w:rPr>
        <w:t>Plano de Acao do MVP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Este plano transforma a documentacao inicial em uma sequencia pratica de desenvolvimento. O objetivo e reduzir risco cedo, validar o produto com usuarios reais e manter seguranca, privacidade e moderacao como fundacao, nao como ajuste tardio.</w:t>
      </w:r>
    </w:p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Diagnostico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 Vale Project tem um dominio sensivel: empregabilidade para a comunidade LGBTQIAP+, com dados pessoais, possiveis dados sensiveis, relacao assimetrica entre candidatos e contratantes, necessidade de moderacao e risco real de exposicao indevida.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Por isso, o MVP nao deve ser tratado apenas como um portal de vagas. O nucleo do produto e um fluxo confiavel de identidade, consentimento, visibilidade, publicacao, candidatura, moderacao e auditoria.</w:t>
      </w:r>
    </w:p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Principios de execucao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Principio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Aplicacao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Seguranca primeiro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Autenticacao, RBAC, auditoria e privacidade entram na base tecnica inicial.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Escopo vertical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Cada fase deve entregar fluxos utilizaveis de ponta a ponta, mesmo que simples.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Dados minimos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Coletar apenas o necessario para validar o MVP. Dados sensiveis devem ser opcionais.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Moderacao desde cedo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Vagas e denuncias precisam nascer com status, historico e decisao rastreavel.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Contratos claros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API documentada, DTOs validados e tipos compartilhados quando fizer sentido.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Qualidade incremental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Testes obrigatorios nos fluxos criticos, sem tentar cobrir tudo no primeiro ciclo.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Decisoes imediatas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Estas decisoes devem ser fechadas antes ou durante a Fase 0.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Tema</w:t>
            </w:r>
          </w:p>
        </w:tc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Recomendacao para MVP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Motivo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Gerenciador de monorepo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pnpm workspaces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Simples, rapido e bom para apps + packages.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E2E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Playwright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Melhor cobertura cross-browser e boa integracao com Next.js.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Validacao compartilhada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Zod no frontend e DTOs no backend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Evita acoplamento excessivo e mantem NestJS idiomatico.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Senha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Argon2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Forte e adequado para novas aplicacoes.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Auth web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Cookie httpOnly para refresh token e access token curto em memoria ou cookie seguro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Reduz exposicao a XSS e facilita revogacao.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Upload no MVP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Adapter local em desenvolvimento, S3/R2 em producao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Evita bloquear o MVP e preserva caminho para URLs temporarias.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E-mail no desenvolvimento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Provider fake/log + contrato de servico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Permite testar verificacao e recuperacao sem depender do provedor final.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Busca inicial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PostgreSQL com indices e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ILIKE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/full-text simples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Suficiente para MVP antes de adotar motor externo.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Deploy inicial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 decidir depois da Fase 0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Evita escolher provedor antes de conhecer necessidades reais de banco, storage e jobs.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Fase 0: Fundacao tecnica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Objetivo: criar uma base executavel, testavel e versionavel para backend, frontend e contratos.</w:t>
      </w:r>
    </w:p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Entregas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Entrega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Resultado esperado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Monorepo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apps/api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apps/web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e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packages/shared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com scripts padronizados.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Configuracao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.env.example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, validacao de envs, lint, formatacao e tsconfig compartilhado.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API base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NestJS, health check, config tipada, Swagger, TypeORM e PostgreSQL.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Web base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Next.js, layout autenticavel, design foundation e cliente HTTP.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Banco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Docker Compose para PostgreSQL e primeira migration.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CI inicial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Lint, testes unitarios e build de API/web.</w:t>
            </w:r>
          </w:p>
        </w:tc>
      </w:tr>
    </w:tbl>
    <w:p/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Criterios de aceite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Criterio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Validacao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Projeto sobe localmente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pnpm dev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ou comandos equivalentes documentados.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API responde health check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Endpoint de saude com status da aplicacao e banco.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Swagger existe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Contrato inicial acessivel em ambiente local.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CI roda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Lint, testes e build passam.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Banco versionado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Nenhum uso de sincronizacao automatica do TypeORM em producao.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Fase 1: Identidade, termos e RBAC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Objetivo: entregar cadastro, login e protecao de acesso por papel com consentimentos basicos.</w:t>
      </w:r>
    </w:p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Entregas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Entrega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Resultado esperado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User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Entidade com email, senha, role, status e soft delete.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Cadastro publico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Apenas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candidate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e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employer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, escolhido no inicio.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Login/logout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Access token curto, refresh token rotativo e revogavel.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E-mail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Verificacao obrigatoria antes de publicar vaga ou candidatar-se.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Termos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Registro de aceite com versao, data, usuario e metadados minimos.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RBAC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Guards no backend e protecao de rotas no frontend.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Seed seguro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Criacao controlada do primeiro admin em ambiente local/dev.</w:t>
            </w:r>
          </w:p>
        </w:tc>
      </w:tr>
    </w:tbl>
    <w:p/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Historias prioritarias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Historia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Prioridade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US-01: escolher fluxo de cadastro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US-02: cadastro de candidato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US-04: cadastro de contratante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Admin inicial e promocao de papeis internos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</w:tbl>
    <w:p/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Testes obrigatorios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Fluxo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Cobertura minima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Cadastro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Role correto, email unico, aceite obrigatorio.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Login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Senha invalida, senha valida, refresh token, logout.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RBAC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Bloqueio de endpoints por role incorreta.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Termos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Registro de versao e bloqueio quando ausente.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Fase 2: Perfis e privacidade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Objetivo: permitir que candidato e contratante completem perfis com controle de visibilidade.</w:t>
      </w:r>
    </w:p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Entregas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Entrega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Resultado esperado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CandidateProfile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Nome de exibicao, bio, localidade, preferencias, skills e curriculo.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EmployerProfile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Tipo, responsavel, organizacao, segmento, localidade e descricao.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Visibilidade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onsolas" w:hAnsi="Consolas"/>
                <w:b w:val="0"/>
                <w:color w:val="1F2937"/>
                <w:sz w:val="18"/>
              </w:rPr>
              <w:t>private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applications_only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verified_employers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Uploads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Avatar/logo/curriculo com validacao de tipo, tamanho e permissao.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Auditoria minima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Eventos para atualizacoes sensiveis e alteracao de visibilidade.</w:t>
            </w:r>
          </w:p>
        </w:tc>
      </w:tr>
    </w:tbl>
    <w:p/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Corte recomendado do MVP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Para acelerar sem ferir privacidade, manter experiencias, formacao e skills como JSONB estruturado no primeiro ciclo. Normalizar em tabelas proprias somente quando houver necessidade de busca, filtros ou analytics mais finos.</w:t>
      </w:r>
    </w:p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Testes obrigatorios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Fluxo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Cobertura minima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Perfil candidato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Criar, editar e alterar visibilidade.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Perfil contratante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 e editar dados institucionais.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Privacidade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Contratante nao acessa dados completos sem permissao.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Upload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Rejeicao de tipo/tamanho invalido.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Fase 3: Vagas, busca e candidaturas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Objetivo: entregar o primeiro fluxo central do produto: contratante cria vaga, coordenacao aprova, candidato busca e se candidata.</w:t>
      </w:r>
    </w:p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Entregas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Entrega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Resultado esperado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Job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Criar, editar, pausar, encerrar e republicar.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Moderacao previa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Nova vaga entra em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pending_review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Busca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Listagem publica/autenticada apenas de vagas aprovadas e ativas.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Filtros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Area/palavra-chave, localidade, modalidade, regime e senioridade.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Application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Candidatura unica, status inicial e historico de mudanca.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Gestao do contratante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Visualizar candidaturas das proprias vagas.</w:t>
            </w:r>
          </w:p>
        </w:tc>
      </w:tr>
    </w:tbl>
    <w:p/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Historias prioritarias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Historia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Prioridade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US-05: criar vaga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US-06: revisar vaga pendente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US-07: buscar vagas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US-08: candidatar-se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US-09: visualizar candidaturas recebidas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Alta</w:t>
            </w:r>
          </w:p>
        </w:tc>
      </w:tr>
    </w:tbl>
    <w:p/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Testes obrigatorios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Fluxo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Cobertura minima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Criacao de vaga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Requer role employer, email confirmado e aceite de diretrizes.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Moderacao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Aprovar/rejeitar com motivo e auditoria.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Busca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Apenas vagas aprovadas, ativas e paginadas.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Candidatura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Impedir duplicidade e vagas indisponiveis.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Visibilidade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Contratante ve apenas dados permitidos da candidatura.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Fase 4: Denuncias, administracao e auditoria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Objetivo: fechar o ciclo de governanca minima da plataforma.</w:t>
      </w:r>
    </w:p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Entregas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Entrega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Resultado esperado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Report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Denunciar vaga, perfil, usuario ou candidatura.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Fila de moderacao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Coordenadores analisam denuncias por status e prioridade.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ModerationDecision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Decisoes com motivo, autor, entidade e data.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Admin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Gerenciar usuarios, papeis internos e status de conta.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AuditLog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Consulta restrita, filtros e metadata sem segredos.</w:t>
            </w:r>
          </w:p>
        </w:tc>
      </w:tr>
    </w:tbl>
    <w:p/>
    <w:p>
      <w:pPr>
        <w:pStyle w:val="Heading2"/>
        <w:spacing w:after="120" w:before="240" w:lineRule="auto" w:line="264"/>
      </w:pPr>
      <w:r>
        <w:rPr>
          <w:rFonts w:ascii="Calibri" w:hAnsi="Calibri"/>
          <w:b/>
          <w:color w:val="2E74B5"/>
          <w:sz w:val="26"/>
        </w:rPr>
        <w:t>Testes obrigatorios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Fluxo</w:t>
            </w:r>
          </w:p>
        </w:tc>
        <w:tc>
          <w:tcPr>
            <w:tcW w:type="dxa" w:w="7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Cobertura minima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Denuncia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 denuncia autenticada e exibir status limitado ao autor.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Decisao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Coordenador resolve com motivo e gera auditoria.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Suspensao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Usuario suspenso perde acoes sensiveis.</w:t>
            </w:r>
          </w:p>
        </w:tc>
      </w:tr>
      <w:tr>
        <w:trPr/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Admin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Apenas admin altera roles internas.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Ordem de implementacao recomendada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900"/>
        <w:gridCol w:w="2700"/>
        <w:gridCol w:w="57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Ordem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Fatia vertical</w:t>
            </w:r>
          </w:p>
        </w:tc>
        <w:tc>
          <w:tcPr>
            <w:tcW w:type="dxa" w:w="5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Por que vem aqui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Bootstrap do monorepo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Sem base executavel, nao ha validacao real.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User + auth + terms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Todas as demais regras dependem de identidade e consentimento.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RBAC + status de conta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Evita retrabalho de autorizacao em cada modulo.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Perfis minimos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Permite completar onboarding e preparar candidatura.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Vagas com moderacao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Garante que o conteudo publicado ja nasca governado.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6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Busca e candidatura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Entrega o principal valor para candidatos.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7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Gestao do contratante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Entrega valor operacional para quem publica vagas.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8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Denuncias e auditoria completa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Fecha seguranca operacional e rastreabilidade.</w:t>
            </w:r>
          </w:p>
        </w:tc>
      </w:tr>
      <w:tr>
        <w:trPr/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9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Polimento UX, acessibilidade e observabilidade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Eleva confianca antes de piloto publico.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Backlog tecnico inicial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6500"/>
        <w:gridCol w:w="1400"/>
        <w:gridCol w:w="1460"/>
      </w:tblGrid>
      <w:tr>
        <w:trPr>
          <w:tblHeader w:val="true"/>
        </w:trPr>
        <w:tc>
          <w:tcPr>
            <w:tcW w:type="dxa" w:w="6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Item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Prioridade</w:t>
            </w:r>
          </w:p>
        </w:tc>
        <w:tc>
          <w:tcPr>
            <w:tcW w:type="dxa" w:w="1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Fase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 workspace com pnpm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Inicializar NestJS em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apps/api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Inicializar Next.js em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apps/web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 Docker Compose com PostgreSQL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Configurar TypeORM com migrations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Configurar Swagger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 health check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Criar pipeline de lint/test/build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0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Implementar modulo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users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1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Implementar modulo </w:t>
            </w:r>
            <w:r>
              <w:rPr>
                <w:rFonts w:ascii="Consolas" w:hAnsi="Consolas"/>
                <w:b w:val="0"/>
                <w:color w:val="1F2937"/>
                <w:sz w:val="18"/>
              </w:rPr>
              <w:t>auth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1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refresh token rotativo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1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terms acceptance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1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guards RBAC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1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perfis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2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uploads com adapter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2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vagas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moderacao de vagas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busca paginada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candidaturas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3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denuncias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4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painel admin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4</w:t>
            </w:r>
          </w:p>
        </w:tc>
      </w:tr>
      <w:tr>
        <w:trPr/>
        <w:tc>
          <w:tcPr>
            <w:tcW w:type="dxa" w:w="6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Implementar auditoria consultavel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4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Riscos e mitigacoes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2500"/>
        <w:gridCol w:w="1300"/>
        <w:gridCol w:w="55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Risco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Impacto</w:t>
            </w:r>
          </w:p>
        </w:tc>
        <w:tc>
          <w:tcPr>
            <w:tcW w:type="dxa" w:w="5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Mitigacao</w:t>
            </w:r>
          </w:p>
        </w:tc>
      </w:tr>
      <w:tr>
        <w:trPr/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Exposicao indevida de curriculos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Autorizacao por recurso, URLs temporarias, auditoria e testes de privacidade.</w:t>
            </w:r>
          </w:p>
        </w:tc>
      </w:tr>
      <w:tr>
        <w:trPr/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Moderacao insuficiente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Vagas pendentes por padrao e fila minima de revisao no MVP.</w:t>
            </w:r>
          </w:p>
        </w:tc>
      </w:tr>
      <w:tr>
        <w:trPr/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Coleta excessiva de dados sensiveis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Dados opcionais, finalidade clara e corte de orientacao sexual no MVP.</w:t>
            </w:r>
          </w:p>
        </w:tc>
      </w:tr>
      <w:tr>
        <w:trPr/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Escopo administrativo crescer demais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Medio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Admin minimo: usuarios, roles, status e auditoria.</w:t>
            </w:r>
          </w:p>
        </w:tc>
      </w:tr>
      <w:tr>
        <w:trPr/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Busca ficar complexa cedo demais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Medio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Comecar com PostgreSQL e evoluir depois.</w:t>
            </w:r>
          </w:p>
        </w:tc>
      </w:tr>
      <w:tr>
        <w:trPr/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Frontend duplicar regra de seguranca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Backend como fonte de verdade; frontend apenas melhora UX.</w:t>
            </w:r>
          </w:p>
        </w:tc>
      </w:tr>
      <w:tr>
        <w:trPr/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Falta de testes nos fluxos criticos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Definicao de pronto exige testes de auth, RBAC, vagas, candidaturas e privacidade.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Marco de piloto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 MVP esta pronto para piloto fechado quando: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Criterio</w:t>
            </w:r>
          </w:p>
        </w:tc>
        <w:tc>
          <w:tcPr>
            <w:tcW w:type="dxa" w:w="7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/>
                <w:color w:val="1F2937"/>
                <w:sz w:val="20"/>
              </w:rPr>
              <w:t>Esperado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Cadastro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Candidato e contratante conseguem se cadastrar e completar onboarding.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Confianca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E-mail, termos, RBAC e status de conta funcionam.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Vagas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Contratante cria vaga e coordenador aprova/rejeita.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Descoberta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Candidato busca vaga aprovada com filtros basicos.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Candidatura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Candidato se candidata uma unica vez e acompanha status.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Contratante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Contratante ve candidaturas das proprias vagas.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Moderacao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Usuarios denunciam conteudo e coordenador decide.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Auditoria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Acoes sensiveis ficam rastreaveis.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Qualidade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CI, testes criticos e health check estao ativos.</w:t>
            </w:r>
          </w:p>
        </w:tc>
      </w:tr>
      <w:tr>
        <w:trPr/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Privacidade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 w:lineRule="auto" w:line="252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Curriculo e dados completos respeitam visibilidade e consentimento.</w:t>
            </w:r>
          </w:p>
        </w:tc>
      </w:tr>
    </w:tbl>
    <w:p/>
    <w:p>
      <w:pPr>
        <w:pStyle w:val="Heading1"/>
        <w:spacing w:after="160" w:before="320" w:lineRule="auto" w:line="264"/>
      </w:pPr>
      <w:r>
        <w:rPr>
          <w:rFonts w:ascii="Calibri" w:hAnsi="Calibri"/>
          <w:b/>
          <w:color w:val="2E74B5"/>
          <w:sz w:val="32"/>
        </w:rPr>
        <w:t>Recomendacao final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O melhor caminho e nao tentar construir todos os modulos em paralelo. A sequencia ideal e primeiro consolidar a base de identidade, consentimento e autorizacao; depois perfis; depois o fluxo principal de vaga moderada ate candidatura; e por fim governanca operacional com denuncias, administracao e auditoria consultavel.</w:t>
      </w:r>
    </w:p>
    <w:p>
      <w:pPr>
        <w:spacing w:after="120" w:before="0" w:lineRule="auto" w:line="264"/>
      </w:pPr>
      <w:r>
        <w:rPr>
          <w:rFonts w:ascii="Calibri" w:hAnsi="Calibri"/>
          <w:b w:val="0"/>
          <w:color w:val="1F2937"/>
          <w:sz w:val="22"/>
        </w:rPr>
        <w:t>Essa ordem protege o diferencial do produto: uma plataforma de empregabilidade que e util, mas tambem segura, respeitosa e preparada para lidar com abuso desde o primeiro ciclo real de uso.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Rule="auto" w:line="240"/>
      <w:jc w:val="center"/>
    </w:pPr>
    <w:r>
      <w:rPr>
        <w:rFonts w:ascii="Calibri" w:hAnsi="Calibri"/>
        <w:b w:val="0"/>
        <w:color w:val="687385"/>
        <w:sz w:val="18"/>
      </w:rPr>
      <w:t>Vale Project - Plano de Acao do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Acao do MVP</dc:title>
  <dc:subject>Vale Project</dc:subject>
  <dc:creator>Vale Project</dc:creator>
  <cp:keywords>MVP, roadmap, plano de acao, empregabilidade, LGPD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